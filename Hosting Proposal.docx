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F54A74" w14:textId="77777777" w:rsidR="00BF181E" w:rsidRDefault="00000000">
      <w:pPr>
        <w:pStyle w:val="Title"/>
        <w:jc w:val="center"/>
      </w:pPr>
      <w:r>
        <w:t>Hosting Proposal for Knight and Carter</w:t>
      </w:r>
    </w:p>
    <w:p w14:paraId="6EAED985" w14:textId="77777777" w:rsidR="00A716E1" w:rsidRDefault="00000000">
      <w:r>
        <w:t>This document outlines the recommended hosting solution for the Knight and Carter website to enable the contact form and property management features.</w:t>
      </w:r>
    </w:p>
    <w:p w14:paraId="4E8F546A" w14:textId="77777777" w:rsidR="00A716E1" w:rsidRPr="00A716E1" w:rsidRDefault="00000000">
      <w:pPr>
        <w:rPr>
          <w:b/>
          <w:bCs/>
        </w:rPr>
      </w:pPr>
      <w:r w:rsidRPr="00A716E1">
        <w:rPr>
          <w:b/>
          <w:bCs/>
        </w:rPr>
        <w:t>Current Situation</w:t>
      </w:r>
    </w:p>
    <w:p w14:paraId="4CAF92BB" w14:textId="3BEEADD3" w:rsidR="00BF181E" w:rsidRDefault="00000000">
      <w:r>
        <w:t>The website is currently displayed as a static site. The contact form is visible but does not send real emails. To make the contact form functional and enable property management, we need to add a backend system and database.</w:t>
      </w:r>
    </w:p>
    <w:p w14:paraId="069CFD8F" w14:textId="77777777" w:rsidR="00BF181E" w:rsidRDefault="00BF181E"/>
    <w:p w14:paraId="4FB80075" w14:textId="77777777" w:rsidR="00BF181E" w:rsidRPr="00A716E1" w:rsidRDefault="00000000">
      <w:pPr>
        <w:rPr>
          <w:b/>
          <w:bCs/>
        </w:rPr>
      </w:pPr>
      <w:r w:rsidRPr="00A716E1">
        <w:rPr>
          <w:b/>
          <w:bCs/>
        </w:rPr>
        <w:t>What Data Will Be Stored</w:t>
      </w:r>
    </w:p>
    <w:p w14:paraId="6AC531FF" w14:textId="4405B446" w:rsidR="00BF181E" w:rsidRDefault="00000000">
      <w:r>
        <w:t>Contact Form Enquiries</w:t>
      </w:r>
      <w:r w:rsidR="00A716E1">
        <w:t>:</w:t>
      </w:r>
    </w:p>
    <w:p w14:paraId="2A1BECC3" w14:textId="77777777" w:rsidR="00BF181E" w:rsidRDefault="00000000">
      <w:r>
        <w:t>Customer name, email address, phone number, type of enquiry, property of interest, message, and the date and time submitted.</w:t>
      </w:r>
    </w:p>
    <w:p w14:paraId="0C56C8B0" w14:textId="77777777" w:rsidR="00BF181E" w:rsidRDefault="00000000">
      <w:r>
        <w:t>Purpose: This creates a permanent record of all enquiries so you can follow up with potential clients and track response times.</w:t>
      </w:r>
    </w:p>
    <w:p w14:paraId="785DC53A" w14:textId="77777777" w:rsidR="00BF181E" w:rsidRDefault="00BF181E"/>
    <w:p w14:paraId="4064323D" w14:textId="29E1C336" w:rsidR="00BF181E" w:rsidRDefault="00000000">
      <w:r>
        <w:t>Property Listings</w:t>
      </w:r>
      <w:r w:rsidR="00A716E1">
        <w:t>:</w:t>
      </w:r>
    </w:p>
    <w:p w14:paraId="5EE824DA" w14:textId="77777777" w:rsidR="00BF181E" w:rsidRDefault="00000000">
      <w:r>
        <w:t>Property address, town, postcode, price, number of bedrooms, number of bathrooms, square footage, property type, description, photographs, and featured status.</w:t>
      </w:r>
    </w:p>
    <w:p w14:paraId="0ADA9F1B" w14:textId="77777777" w:rsidR="00BF181E" w:rsidRDefault="00000000">
      <w:r>
        <w:t>Purpose: Storing property information in a database allows you to add, edit, or remove properties easily without needing technical changes. It also enables visitors to search and filter properties by location, price, or size.</w:t>
      </w:r>
    </w:p>
    <w:p w14:paraId="00169578" w14:textId="77777777" w:rsidR="00BF181E" w:rsidRDefault="00BF181E"/>
    <w:p w14:paraId="7D70DB15" w14:textId="19F55F76" w:rsidR="00BF181E" w:rsidRDefault="00000000">
      <w:r>
        <w:t>User Accounts (Optional for Future)</w:t>
      </w:r>
    </w:p>
    <w:p w14:paraId="6D91A133" w14:textId="77777777" w:rsidR="00BF181E" w:rsidRDefault="00000000">
      <w:r>
        <w:t>Staff names, email addresses, and access levels.</w:t>
      </w:r>
    </w:p>
    <w:p w14:paraId="06E210A6" w14:textId="77777777" w:rsidR="00BF181E" w:rsidRDefault="00000000">
      <w:r>
        <w:t>Purpose: If you wish to add a login system later for staff to manage properties or for clients to save favourite properties, user accounts will be required.</w:t>
      </w:r>
    </w:p>
    <w:p w14:paraId="29A5722B" w14:textId="77777777" w:rsidR="00BF181E" w:rsidRDefault="00BF181E"/>
    <w:p w14:paraId="4B19A87F" w14:textId="77777777" w:rsidR="00BF181E" w:rsidRPr="00A716E1" w:rsidRDefault="00000000">
      <w:pPr>
        <w:rPr>
          <w:b/>
          <w:bCs/>
        </w:rPr>
      </w:pPr>
      <w:r w:rsidRPr="00A716E1">
        <w:rPr>
          <w:b/>
          <w:bCs/>
        </w:rPr>
        <w:t>Recommended Hosting Solution</w:t>
      </w:r>
    </w:p>
    <w:p w14:paraId="3261F7EA" w14:textId="77777777" w:rsidR="00BF181E" w:rsidRDefault="00BF181E"/>
    <w:p w14:paraId="7370956F" w14:textId="77777777" w:rsidR="00BF181E" w:rsidRDefault="00000000">
      <w:r>
        <w:t>I recommend using Fly.io for all hosting requirements. This service provides everything needed in one place and is straightforward to manage.</w:t>
      </w:r>
    </w:p>
    <w:p w14:paraId="47626346" w14:textId="77777777" w:rsidR="00BF181E" w:rsidRDefault="00000000">
      <w:r>
        <w:t>Website and Database Hosting: Fly.io</w:t>
      </w:r>
    </w:p>
    <w:p w14:paraId="2487444E" w14:textId="77777777" w:rsidR="00BF181E" w:rsidRDefault="00000000">
      <w:r>
        <w:t>Fly.io will host the website and include the database system. It offers a free tier to get started and is reliable for business use.</w:t>
      </w:r>
    </w:p>
    <w:p w14:paraId="5CBFEE97" w14:textId="77777777" w:rsidR="00BF181E" w:rsidRDefault="00000000">
      <w:r>
        <w:t>Database: PostgreSQL</w:t>
      </w:r>
    </w:p>
    <w:p w14:paraId="4A30FFFB" w14:textId="77777777" w:rsidR="00BF181E" w:rsidRDefault="00000000">
      <w:r>
        <w:t>PostgreSQL is a professional database system included with Fly.io. It handles multiple visitors simultaneously and is widely used by businesses for its reliability.</w:t>
      </w:r>
    </w:p>
    <w:p w14:paraId="26DF5454" w14:textId="77777777" w:rsidR="00BF181E" w:rsidRDefault="00000000">
      <w:r>
        <w:t>Email Service: Gmail (Recommended for Starting)</w:t>
      </w:r>
    </w:p>
    <w:p w14:paraId="60B2E870" w14:textId="77777777" w:rsidR="00BF181E" w:rsidRDefault="00000000">
      <w:r>
        <w:t>Gmail can be used to send emails when someone submits the contact form. It is free and simple to set up.</w:t>
      </w:r>
    </w:p>
    <w:p w14:paraId="79E6D2B4" w14:textId="77777777" w:rsidR="00BF181E" w:rsidRDefault="00000000">
      <w:r>
        <w:rPr>
          <w:b/>
          <w:sz w:val="24"/>
        </w:rPr>
        <w:t>Gmail Considerations:</w:t>
      </w:r>
    </w:p>
    <w:p w14:paraId="272E4924" w14:textId="77777777" w:rsidR="00BF181E" w:rsidRDefault="00000000">
      <w:r>
        <w:t>Daily sending limit of approximately 500 emails</w:t>
      </w:r>
    </w:p>
    <w:p w14:paraId="35B8A665" w14:textId="77777777" w:rsidR="00BF181E" w:rsidRDefault="00000000">
      <w:r>
        <w:t>Designed for personal use rather than high-volume business email</w:t>
      </w:r>
    </w:p>
    <w:p w14:paraId="07D45300" w14:textId="77777777" w:rsidR="00BF181E" w:rsidRDefault="00000000">
      <w:r>
        <w:t>Emails will appear to come from your personal Gmail address</w:t>
      </w:r>
    </w:p>
    <w:p w14:paraId="7780E676" w14:textId="77777777" w:rsidR="00BF181E" w:rsidRDefault="00000000">
      <w:r>
        <w:t>Gmail may occasionally flag automated sending as suspicious activity</w:t>
      </w:r>
    </w:p>
    <w:p w14:paraId="1A545752" w14:textId="6879D23A" w:rsidR="00BF181E" w:rsidRDefault="00000000">
      <w:r w:rsidRPr="00A716E1">
        <w:rPr>
          <w:b/>
          <w:bCs/>
        </w:rPr>
        <w:t>Alternative Email Service</w:t>
      </w:r>
      <w:r>
        <w:t>: SendGrid (For Professional Setup)</w:t>
      </w:r>
    </w:p>
    <w:p w14:paraId="30A6B02B" w14:textId="77777777" w:rsidR="00BF181E" w:rsidRDefault="00000000">
      <w:r>
        <w:t>If you prefer a more professional email arrangement, SendGrid is a dedicated email service. It allows emails to be sent from a business address such as info@knightandcarter.co.uk and provides higher sending limits.</w:t>
      </w:r>
    </w:p>
    <w:p w14:paraId="05C13120" w14:textId="77777777" w:rsidR="00BF181E" w:rsidRDefault="00000000">
      <w:r>
        <w:t>Cost: Free tier allows 100 emails per day, paid plans from £12 per month</w:t>
      </w:r>
    </w:p>
    <w:p w14:paraId="3C87459C" w14:textId="3491407E" w:rsidR="00BF181E" w:rsidRDefault="00000000">
      <w:r w:rsidRPr="00A716E1">
        <w:rPr>
          <w:b/>
          <w:bCs/>
        </w:rPr>
        <w:t>Domain Name</w:t>
      </w:r>
      <w:r>
        <w:t>: knightandcarter.co.uk</w:t>
      </w:r>
      <w:r w:rsidR="00A716E1">
        <w:t xml:space="preserve"> (which could be used for </w:t>
      </w:r>
      <w:hyperlink r:id="rId6" w:history="1">
        <w:r w:rsidR="00A716E1" w:rsidRPr="00FB28EC">
          <w:rPr>
            <w:rStyle w:val="Hyperlink"/>
          </w:rPr>
          <w:t>support@knightandcarter.co.uk</w:t>
        </w:r>
      </w:hyperlink>
      <w:r w:rsidR="00A716E1">
        <w:t xml:space="preserve"> for emails)</w:t>
      </w:r>
    </w:p>
    <w:p w14:paraId="2C8658ED" w14:textId="77777777" w:rsidR="00BF181E" w:rsidRDefault="00000000">
      <w:r>
        <w:t>You will need to purchase the domain name, which typically costs £10-15 per year.</w:t>
      </w:r>
    </w:p>
    <w:p w14:paraId="71FE9828" w14:textId="77777777" w:rsidR="00BF181E" w:rsidRPr="00A716E1" w:rsidRDefault="00000000">
      <w:pPr>
        <w:rPr>
          <w:b/>
          <w:bCs/>
        </w:rPr>
      </w:pPr>
      <w:r w:rsidRPr="00A716E1">
        <w:rPr>
          <w:b/>
          <w:bCs/>
        </w:rPr>
        <w:t>Cost Summary</w:t>
      </w:r>
    </w:p>
    <w:p w14:paraId="4F202174" w14:textId="77777777" w:rsidR="00BF181E" w:rsidRDefault="00000000">
      <w:r>
        <w:t>Monthly: £0 (using free service tiers)</w:t>
      </w:r>
    </w:p>
    <w:p w14:paraId="1EB040C6" w14:textId="77777777" w:rsidR="00BF181E" w:rsidRDefault="00000000">
      <w:r>
        <w:t>Annual: £10-15 for the domain name</w:t>
      </w:r>
    </w:p>
    <w:p w14:paraId="6AB1B967" w14:textId="77777777" w:rsidR="00BF181E" w:rsidRDefault="00BF181E"/>
    <w:p w14:paraId="3F229D94" w14:textId="77777777" w:rsidR="00BF181E" w:rsidRPr="00A716E1" w:rsidRDefault="00000000">
      <w:pPr>
        <w:rPr>
          <w:b/>
        </w:rPr>
      </w:pPr>
      <w:r w:rsidRPr="00A716E1">
        <w:rPr>
          <w:b/>
        </w:rPr>
        <w:t>Why These Services Are Required</w:t>
      </w:r>
    </w:p>
    <w:p w14:paraId="6B574EFD" w14:textId="77777777" w:rsidR="00BF181E" w:rsidRDefault="00000000">
      <w:r>
        <w:t xml:space="preserve">Fly.io: This service hosts the website, processes contact form </w:t>
      </w:r>
      <w:proofErr w:type="gramStart"/>
      <w:r>
        <w:t>submissions, and</w:t>
      </w:r>
      <w:proofErr w:type="gramEnd"/>
      <w:r>
        <w:t xml:space="preserve"> stores all data in the database. Without this, the contact form cannot send emails or save information.</w:t>
      </w:r>
    </w:p>
    <w:p w14:paraId="782998F8" w14:textId="77777777" w:rsidR="00BF181E" w:rsidRDefault="00000000">
      <w:r>
        <w:t>PostgreSQL Database: This stores all property listings and contact form submissions. Without a database, property information would need to be manually updated in the website code whenever changes are required.</w:t>
      </w:r>
    </w:p>
    <w:p w14:paraId="617F912F" w14:textId="77777777" w:rsidR="00BF181E" w:rsidRDefault="00000000">
      <w:r>
        <w:t>Email Service: This sends email notifications when someone submits an enquiry through the contact form. Without an email service, you would not be notified when a potential client enquires about a property.</w:t>
      </w:r>
    </w:p>
    <w:p w14:paraId="75F1A0E5" w14:textId="77777777" w:rsidR="00BF181E" w:rsidRDefault="00BF181E"/>
    <w:p w14:paraId="51B675D0" w14:textId="77777777" w:rsidR="00BF181E" w:rsidRDefault="00BF181E"/>
    <w:p w14:paraId="5FD299E2" w14:textId="77777777" w:rsidR="00BF181E" w:rsidRDefault="00000000">
      <w:r>
        <w:rPr>
          <w:b/>
          <w:sz w:val="24"/>
        </w:rPr>
        <w:t>Security Measures:</w:t>
      </w:r>
    </w:p>
    <w:p w14:paraId="2D664D77" w14:textId="77777777" w:rsidR="00BF181E" w:rsidRDefault="00000000">
      <w:r>
        <w:t>The website will use secure connections (HTTPS) automatically at no additional cost</w:t>
      </w:r>
    </w:p>
    <w:p w14:paraId="48B6AA51" w14:textId="77777777" w:rsidR="00BF181E" w:rsidRDefault="00000000">
      <w:r>
        <w:t>Passwords and access keys will never be shared</w:t>
      </w:r>
    </w:p>
    <w:p w14:paraId="22B0C855" w14:textId="77777777" w:rsidR="00BF181E" w:rsidRDefault="00000000">
      <w:r>
        <w:t>All form submissions will be validated before processing to prevent spam</w:t>
      </w:r>
    </w:p>
    <w:p w14:paraId="730235B9" w14:textId="77777777" w:rsidR="00BF181E" w:rsidRDefault="00000000">
      <w:r>
        <w:t>Emails will only be sent from your own website domain</w:t>
      </w:r>
    </w:p>
    <w:p w14:paraId="36D3FA09" w14:textId="77777777" w:rsidR="00BF181E" w:rsidRDefault="00BF181E"/>
    <w:p w14:paraId="7D2C009C" w14:textId="77777777" w:rsidR="00BF181E" w:rsidRDefault="00000000">
      <w:r>
        <w:t>Future Things to Consider</w:t>
      </w:r>
    </w:p>
    <w:p w14:paraId="208D6A92" w14:textId="77777777" w:rsidR="00BF181E" w:rsidRDefault="00000000">
      <w:r>
        <w:t>Admin Panel for Property Management</w:t>
      </w:r>
    </w:p>
    <w:p w14:paraId="6C3E28B8" w14:textId="77777777" w:rsidR="00BF181E" w:rsidRDefault="00000000">
      <w:r>
        <w:t>Currently, updating property listings would require technical access to the database. In the future, we could build a secure admin panel that allows you to add, edit, or remove properties through a simple web interface. This would give you full control over the website content without needing technical assistance. The admin panel would be password-protected and only accessible to authorised staff.</w:t>
      </w:r>
    </w:p>
    <w:p w14:paraId="36863205" w14:textId="77777777" w:rsidR="00BF181E" w:rsidRDefault="00000000">
      <w:r>
        <w:t>Online Payments via Stripe</w:t>
      </w:r>
    </w:p>
    <w:p w14:paraId="5539CD52" w14:textId="77777777" w:rsidR="00BF181E" w:rsidRDefault="00000000">
      <w:r>
        <w:t xml:space="preserve">If you wish to accept payments or deposits through the website, we could integrate Stripe, a secure payment processing service. This would allow clients to pay for services or reserve properties online. Stripe charges a small fee per transaction (typically 1.4% plus 20p for UK </w:t>
      </w:r>
      <w:r>
        <w:lastRenderedPageBreak/>
        <w:t>cards). We would need to discuss how pricing would work, as property prices vary and may require custom payment arrangements.</w:t>
      </w:r>
    </w:p>
    <w:p w14:paraId="39758FAD" w14:textId="77777777" w:rsidR="00BF181E" w:rsidRDefault="00000000">
      <w:r>
        <w:t>Client Registration and Login</w:t>
      </w:r>
    </w:p>
    <w:p w14:paraId="6E15B809" w14:textId="77777777" w:rsidR="00BF181E" w:rsidRDefault="00000000">
      <w:r>
        <w:t>We could add a system for clients to create accounts, save favourite properties, and receive notifications when new properties matching their criteria become available. This would help build a client database and improve engagement.</w:t>
      </w:r>
    </w:p>
    <w:p w14:paraId="4F3D2E77" w14:textId="77777777" w:rsidR="00BF181E" w:rsidRDefault="00000000">
      <w:r>
        <w:t>Property Alerts and Notifications</w:t>
      </w:r>
    </w:p>
    <w:p w14:paraId="792C7793" w14:textId="77777777" w:rsidR="00BF181E" w:rsidRDefault="00000000">
      <w:r>
        <w:t>Clients could sign up to receive email alerts when new properties are listed in specific areas or within certain price ranges. This would help potential buyers find suitable properties quickly.</w:t>
      </w:r>
    </w:p>
    <w:p w14:paraId="68AC5D13" w14:textId="77777777" w:rsidR="00BF181E" w:rsidRDefault="00000000">
      <w:r>
        <w:t>Virtual Tours and Video Integration</w:t>
      </w:r>
    </w:p>
    <w:p w14:paraId="377B86E8" w14:textId="77777777" w:rsidR="00BF181E" w:rsidRDefault="00000000">
      <w:r>
        <w:t>We could add virtual tour videos or 360-degree photography to property listings, giving viewers a better sense of the property before arranging viewings.</w:t>
      </w:r>
    </w:p>
    <w:p w14:paraId="47E19CC3" w14:textId="77777777" w:rsidR="00BF181E" w:rsidRDefault="00000000">
      <w:r>
        <w:t>Document Management</w:t>
      </w:r>
    </w:p>
    <w:p w14:paraId="3547C486" w14:textId="77777777" w:rsidR="00BF181E" w:rsidRDefault="00000000">
      <w:r>
        <w:t>A secure area where clients can access documents related to their property purchase, such as brochures, floor plans, or legal documents, could be added for convenience.</w:t>
      </w:r>
    </w:p>
    <w:p w14:paraId="6635FCF6" w14:textId="77777777" w:rsidR="00BF181E" w:rsidRDefault="00000000">
      <w:r>
        <w:t>Analytics and Reporting</w:t>
      </w:r>
    </w:p>
    <w:p w14:paraId="403654D1" w14:textId="77777777" w:rsidR="00BF181E" w:rsidRDefault="00000000">
      <w:r>
        <w:t>We could add reporting tools to show which properties are receiving the most views, which areas generate the most enquiries, and other useful business intelligence to help with marketing decisions.</w:t>
      </w:r>
    </w:p>
    <w:p w14:paraId="7F609B88" w14:textId="77777777" w:rsidR="00BF181E" w:rsidRDefault="00BF181E"/>
    <w:sectPr w:rsidR="00BF181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37615019">
    <w:abstractNumId w:val="8"/>
  </w:num>
  <w:num w:numId="2" w16cid:durableId="1435395733">
    <w:abstractNumId w:val="6"/>
  </w:num>
  <w:num w:numId="3" w16cid:durableId="1069227933">
    <w:abstractNumId w:val="5"/>
  </w:num>
  <w:num w:numId="4" w16cid:durableId="1704012091">
    <w:abstractNumId w:val="4"/>
  </w:num>
  <w:num w:numId="5" w16cid:durableId="1904215725">
    <w:abstractNumId w:val="7"/>
  </w:num>
  <w:num w:numId="6" w16cid:durableId="811679731">
    <w:abstractNumId w:val="3"/>
  </w:num>
  <w:num w:numId="7" w16cid:durableId="1249390984">
    <w:abstractNumId w:val="2"/>
  </w:num>
  <w:num w:numId="8" w16cid:durableId="1965577864">
    <w:abstractNumId w:val="1"/>
  </w:num>
  <w:num w:numId="9" w16cid:durableId="10989401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716E1"/>
    <w:rsid w:val="00AA1D8D"/>
    <w:rsid w:val="00B47730"/>
    <w:rsid w:val="00BF181E"/>
    <w:rsid w:val="00CB0664"/>
    <w:rsid w:val="00EE3E3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1D88416"/>
  <w14:defaultImageDpi w14:val="300"/>
  <w15:docId w15:val="{36AAF2F1-252C-49AB-A72E-C05D9467CC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A716E1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716E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support@knightandcarter.co.uk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881</Words>
  <Characters>5024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5894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Adam Scholey (Student)</cp:lastModifiedBy>
  <cp:revision>2</cp:revision>
  <dcterms:created xsi:type="dcterms:W3CDTF">2013-12-23T23:15:00Z</dcterms:created>
  <dcterms:modified xsi:type="dcterms:W3CDTF">2026-07-04T15:04:00Z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8563c6a-300f-4098-af31-1ce1e953b556_Enabled">
    <vt:lpwstr>true</vt:lpwstr>
  </property>
  <property fmtid="{D5CDD505-2E9C-101B-9397-08002B2CF9AE}" pid="3" name="MSIP_Label_d8563c6a-300f-4098-af31-1ce1e953b556_SetDate">
    <vt:lpwstr>2026-07-04T15:04:45Z</vt:lpwstr>
  </property>
  <property fmtid="{D5CDD505-2E9C-101B-9397-08002B2CF9AE}" pid="4" name="MSIP_Label_d8563c6a-300f-4098-af31-1ce1e953b556_Method">
    <vt:lpwstr>Standard</vt:lpwstr>
  </property>
  <property fmtid="{D5CDD505-2E9C-101B-9397-08002B2CF9AE}" pid="5" name="MSIP_Label_d8563c6a-300f-4098-af31-1ce1e953b556_Name">
    <vt:lpwstr>d8563c6a-300f-4098-af31-1ce1e953b556</vt:lpwstr>
  </property>
  <property fmtid="{D5CDD505-2E9C-101B-9397-08002B2CF9AE}" pid="6" name="MSIP_Label_d8563c6a-300f-4098-af31-1ce1e953b556_SiteId">
    <vt:lpwstr>7bb100ec-e732-4118-95a0-fc3858eb3a5e</vt:lpwstr>
  </property>
  <property fmtid="{D5CDD505-2E9C-101B-9397-08002B2CF9AE}" pid="7" name="MSIP_Label_d8563c6a-300f-4098-af31-1ce1e953b556_ActionId">
    <vt:lpwstr>94c4c1e4-1aaa-4e65-8ec1-a19537edc4a0</vt:lpwstr>
  </property>
  <property fmtid="{D5CDD505-2E9C-101B-9397-08002B2CF9AE}" pid="8" name="MSIP_Label_d8563c6a-300f-4098-af31-1ce1e953b556_ContentBits">
    <vt:lpwstr>0</vt:lpwstr>
  </property>
  <property fmtid="{D5CDD505-2E9C-101B-9397-08002B2CF9AE}" pid="9" name="MSIP_Label_d8563c6a-300f-4098-af31-1ce1e953b556_Tag">
    <vt:lpwstr>10, 3, 0, 1</vt:lpwstr>
  </property>
</Properties>
</file>